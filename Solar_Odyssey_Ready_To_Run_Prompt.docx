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F4B78" w14:textId="77777777" w:rsidR="00D91233" w:rsidRDefault="00000000">
      <w:pPr>
        <w:pStyle w:val="Title"/>
      </w:pPr>
      <w:r>
        <w:t>READY-TO-RUN MASTER PROMPT - SOLAR ODYSSEY</w:t>
      </w:r>
    </w:p>
    <w:p w14:paraId="317F1BC7" w14:textId="77777777" w:rsidR="00D91233" w:rsidRDefault="00000000">
      <w:r>
        <w:br/>
        <w:t>Build a futuristic AI-powered Space Exploration experience called SOLAR ODYSSEY.</w:t>
      </w:r>
      <w:r>
        <w:br/>
      </w:r>
      <w:r>
        <w:br/>
        <w:t>This is NOT a normal website. This is a cinematic virtual space tourism simulator.</w:t>
      </w:r>
      <w:r>
        <w:br/>
      </w:r>
      <w:r>
        <w:br/>
        <w:t>When the user opens the application:</w:t>
      </w:r>
      <w:r>
        <w:br/>
      </w:r>
      <w:r>
        <w:br/>
        <w:t>1. The screen is completely black.</w:t>
      </w:r>
      <w:r>
        <w:br/>
        <w:t>2. Stars slowly appear.</w:t>
      </w:r>
      <w:r>
        <w:br/>
        <w:t>3. A deep cinematic sound starts.</w:t>
      </w:r>
      <w:r>
        <w:br/>
        <w:t>4. A holographic AI voice says:</w:t>
      </w:r>
      <w:r>
        <w:br/>
        <w:t xml:space="preserve">   "Welcome Commander. Preparing Solar Odyssey."</w:t>
      </w:r>
      <w:r>
        <w:br/>
        <w:t>5. The camera flies through space.</w:t>
      </w:r>
      <w:r>
        <w:br/>
        <w:t>6. A massive realistic Sun appears.</w:t>
      </w:r>
      <w:r>
        <w:br/>
        <w:t>7. All planets orbit in real time.</w:t>
      </w:r>
      <w:r>
        <w:br/>
        <w:t>8. The user can drag, zoom and rotate around the solar system.</w:t>
      </w:r>
      <w:r>
        <w:br/>
      </w:r>
      <w:r>
        <w:br/>
        <w:t>When a planet is clicked:</w:t>
      </w:r>
      <w:r>
        <w:br/>
      </w:r>
      <w:r>
        <w:br/>
        <w:t>1. The camera locks onto the planet.</w:t>
      </w:r>
      <w:r>
        <w:br/>
        <w:t>2. Advanced GSAP timeline begins.</w:t>
      </w:r>
      <w:r>
        <w:br/>
        <w:t>3. The planet grows larger.</w:t>
      </w:r>
      <w:r>
        <w:br/>
        <w:t>4. Stars begin stretching.</w:t>
      </w:r>
      <w:r>
        <w:br/>
        <w:t>5. Warp-speed tunnel appears.</w:t>
      </w:r>
      <w:r>
        <w:br/>
        <w:t>6. The user travels through space.</w:t>
      </w:r>
      <w:r>
        <w:br/>
        <w:t>7. Atmospheric entry sequence starts.</w:t>
      </w:r>
      <w:r>
        <w:br/>
        <w:t>8. The user lands on the planet.</w:t>
      </w:r>
      <w:r>
        <w:br/>
      </w:r>
      <w:r>
        <w:br/>
        <w:t>MARS EXPERIENCE:</w:t>
      </w:r>
      <w:r>
        <w:br/>
      </w:r>
      <w:r>
        <w:br/>
        <w:t>The user is standing on Mars.</w:t>
      </w:r>
      <w:r>
        <w:br/>
        <w:t>Red dust moves across the ground.</w:t>
      </w:r>
      <w:r>
        <w:br/>
        <w:t>Mountains are visible in the distance.</w:t>
      </w:r>
      <w:r>
        <w:br/>
        <w:t>Rovers move around the environment.</w:t>
      </w:r>
      <w:r>
        <w:br/>
        <w:t>The AI assistant explains:</w:t>
      </w:r>
      <w:r>
        <w:br/>
        <w:t>- Gravity</w:t>
      </w:r>
      <w:r>
        <w:br/>
        <w:t>- Temperature</w:t>
      </w:r>
      <w:r>
        <w:br/>
        <w:t>- Atmosphere</w:t>
      </w:r>
      <w:r>
        <w:br/>
      </w:r>
      <w:r>
        <w:lastRenderedPageBreak/>
        <w:t>- Colonization potential</w:t>
      </w:r>
      <w:r>
        <w:br/>
      </w:r>
      <w:r>
        <w:br/>
        <w:t>SATURN EXPERIENCE:</w:t>
      </w:r>
      <w:r>
        <w:br/>
      </w:r>
      <w:r>
        <w:br/>
        <w:t>The user flies through Saturn's rings.</w:t>
      </w:r>
      <w:r>
        <w:br/>
        <w:t>Ice particles pass the camera.</w:t>
      </w:r>
      <w:r>
        <w:br/>
        <w:t>The rings cast shadows.</w:t>
      </w:r>
      <w:r>
        <w:br/>
        <w:t>The AI explains ring formation.</w:t>
      </w:r>
      <w:r>
        <w:br/>
      </w:r>
      <w:r>
        <w:br/>
        <w:t>JUPITER EXPERIENCE:</w:t>
      </w:r>
      <w:r>
        <w:br/>
      </w:r>
      <w:r>
        <w:br/>
        <w:t>Landing is impossible.</w:t>
      </w:r>
      <w:r>
        <w:br/>
        <w:t>The user enters an orbital station.</w:t>
      </w:r>
      <w:r>
        <w:br/>
        <w:t>The Great Red Spot is visible.</w:t>
      </w:r>
      <w:r>
        <w:br/>
        <w:t>Lightning storms occur in the clouds.</w:t>
      </w:r>
      <w:r>
        <w:br/>
      </w:r>
      <w:r>
        <w:br/>
        <w:t>BLACK HOLE EXPERIENCE:</w:t>
      </w:r>
      <w:r>
        <w:br/>
      </w:r>
      <w:r>
        <w:br/>
        <w:t>Space bends around the camera.</w:t>
      </w:r>
      <w:r>
        <w:br/>
        <w:t>Time distortion effects occur.</w:t>
      </w:r>
      <w:r>
        <w:br/>
        <w:t>Stars stretch and curve.</w:t>
      </w:r>
      <w:r>
        <w:br/>
        <w:t>The experience should feel inspired by Interstellar.</w:t>
      </w:r>
      <w:r>
        <w:br/>
      </w:r>
      <w:r>
        <w:br/>
        <w:t>AI ASSISTANT:</w:t>
      </w:r>
      <w:r>
        <w:br/>
      </w:r>
      <w:r>
        <w:br/>
        <w:t>A floating holographic assistant follows the user.</w:t>
      </w:r>
      <w:r>
        <w:br/>
        <w:t>Supports:</w:t>
      </w:r>
      <w:r>
        <w:br/>
        <w:t>- Voice Input</w:t>
      </w:r>
      <w:r>
        <w:br/>
        <w:t>- Voice Output</w:t>
      </w:r>
      <w:r>
        <w:br/>
        <w:t>- Planet Questions</w:t>
      </w:r>
      <w:r>
        <w:br/>
        <w:t>- Mission Guidance</w:t>
      </w:r>
      <w:r>
        <w:br/>
        <w:t>- Educational Explanations</w:t>
      </w:r>
      <w:r>
        <w:br/>
      </w:r>
      <w:r>
        <w:br/>
        <w:t>GSAP REQUIREMENTS:</w:t>
      </w:r>
      <w:r>
        <w:br/>
      </w:r>
      <w:r>
        <w:br/>
        <w:t>Use:</w:t>
      </w:r>
      <w:r>
        <w:br/>
        <w:t>- ScrollTrigger</w:t>
      </w:r>
      <w:r>
        <w:br/>
        <w:t>- Observer</w:t>
      </w:r>
      <w:r>
        <w:br/>
        <w:t>- Flip</w:t>
      </w:r>
      <w:r>
        <w:br/>
        <w:t>- SplitText</w:t>
      </w:r>
      <w:r>
        <w:br/>
        <w:t>- MotionPathPlugin</w:t>
      </w:r>
      <w:r>
        <w:br/>
        <w:t>- DrawSVGPlugin</w:t>
      </w:r>
      <w:r>
        <w:br/>
        <w:t>- MorphSVG</w:t>
      </w:r>
      <w:r>
        <w:br/>
      </w:r>
      <w:r>
        <w:lastRenderedPageBreak/>
        <w:t>- Draggable</w:t>
      </w:r>
      <w:r>
        <w:br/>
        <w:t>- InertiaPlugin</w:t>
      </w:r>
      <w:r>
        <w:br/>
        <w:t>- Physics2DPlugin</w:t>
      </w:r>
      <w:r>
        <w:br/>
        <w:t>- PhysicsPropsPlugin</w:t>
      </w:r>
      <w:r>
        <w:br/>
        <w:t>- CustomEase</w:t>
      </w:r>
      <w:r>
        <w:br/>
        <w:t>- CustomWiggle</w:t>
      </w:r>
      <w:r>
        <w:br/>
        <w:t>- ScrambleText</w:t>
      </w:r>
      <w:r>
        <w:br/>
        <w:t>- Advanced Timelines</w:t>
      </w:r>
      <w:r>
        <w:br/>
      </w:r>
      <w:r>
        <w:br/>
        <w:t>THREE.JS REQUIREMENTS:</w:t>
      </w:r>
      <w:r>
        <w:br/>
      </w:r>
      <w:r>
        <w:br/>
        <w:t>- Realistic planets</w:t>
      </w:r>
      <w:r>
        <w:br/>
        <w:t>- Dynamic lighting</w:t>
      </w:r>
      <w:r>
        <w:br/>
        <w:t>- Shadows</w:t>
      </w:r>
      <w:r>
        <w:br/>
        <w:t>- Particle systems</w:t>
      </w:r>
      <w:r>
        <w:br/>
        <w:t>- Nebulas</w:t>
      </w:r>
      <w:r>
        <w:br/>
        <w:t>- Asteroids</w:t>
      </w:r>
      <w:r>
        <w:br/>
        <w:t>- Space stations</w:t>
      </w:r>
      <w:r>
        <w:br/>
        <w:t>- Warp effects</w:t>
      </w:r>
      <w:r>
        <w:br/>
      </w:r>
      <w:r>
        <w:br/>
        <w:t>FINAL GOAL:</w:t>
      </w:r>
      <w:r>
        <w:br/>
      </w:r>
      <w:r>
        <w:br/>
        <w:t>The user should feel:</w:t>
      </w:r>
      <w:r>
        <w:br/>
        <w:t>'I am not using a website.</w:t>
      </w:r>
      <w:r>
        <w:br/>
        <w:t>I am actually travelling through space.'</w:t>
      </w:r>
      <w:r>
        <w:br/>
      </w:r>
      <w:r>
        <w:br/>
        <w:t>Generate complete production-ready code architecture, folder structure,</w:t>
      </w:r>
      <w:r>
        <w:br/>
        <w:t>database schema, APIs, frontend, backend, animations, assets,</w:t>
      </w:r>
      <w:r>
        <w:br/>
        <w:t>and step-by-step implementation plan.</w:t>
      </w:r>
      <w:r>
        <w:br/>
      </w:r>
    </w:p>
    <w:p w14:paraId="6CC66B75" w14:textId="77777777" w:rsidR="000F0C77" w:rsidRDefault="000F0C77"/>
    <w:p w14:paraId="3380E73C" w14:textId="3D30318B" w:rsidR="000F0C77" w:rsidRDefault="000F0C77">
      <w:r>
        <w:t xml:space="preserve">And lastly tell me </w:t>
      </w:r>
      <w:proofErr w:type="spellStart"/>
      <w:r>
        <w:t>hout</w:t>
      </w:r>
      <w:proofErr w:type="spellEnd"/>
      <w:r>
        <w:t xml:space="preserve"> to run or you created a bat file automatically run </w:t>
      </w:r>
    </w:p>
    <w:p w14:paraId="21A980E3" w14:textId="77777777" w:rsidR="000F0C77" w:rsidRDefault="000F0C77"/>
    <w:sectPr w:rsidR="000F0C7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7017973">
    <w:abstractNumId w:val="8"/>
  </w:num>
  <w:num w:numId="2" w16cid:durableId="1503080131">
    <w:abstractNumId w:val="6"/>
  </w:num>
  <w:num w:numId="3" w16cid:durableId="305554948">
    <w:abstractNumId w:val="5"/>
  </w:num>
  <w:num w:numId="4" w16cid:durableId="1630865343">
    <w:abstractNumId w:val="4"/>
  </w:num>
  <w:num w:numId="5" w16cid:durableId="1663584196">
    <w:abstractNumId w:val="7"/>
  </w:num>
  <w:num w:numId="6" w16cid:durableId="1980989195">
    <w:abstractNumId w:val="3"/>
  </w:num>
  <w:num w:numId="7" w16cid:durableId="1709331140">
    <w:abstractNumId w:val="2"/>
  </w:num>
  <w:num w:numId="8" w16cid:durableId="323826716">
    <w:abstractNumId w:val="1"/>
  </w:num>
  <w:num w:numId="9" w16cid:durableId="12547770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0C77"/>
    <w:rsid w:val="0015074B"/>
    <w:rsid w:val="0025293D"/>
    <w:rsid w:val="0029639D"/>
    <w:rsid w:val="00326F90"/>
    <w:rsid w:val="00AA1D8D"/>
    <w:rsid w:val="00B47730"/>
    <w:rsid w:val="00CB0664"/>
    <w:rsid w:val="00D9123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41F859"/>
  <w14:defaultImageDpi w14:val="300"/>
  <w15:docId w15:val="{D5CC55C0-B603-44E0-AE35-7D3123BA3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375</Words>
  <Characters>2138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Accounts</cp:lastModifiedBy>
  <cp:revision>2</cp:revision>
  <dcterms:created xsi:type="dcterms:W3CDTF">2013-12-23T23:15:00Z</dcterms:created>
  <dcterms:modified xsi:type="dcterms:W3CDTF">2026-06-11T09:15:00Z</dcterms:modified>
  <cp:category/>
</cp:coreProperties>
</file>